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479A" w14:textId="77777777" w:rsidR="00586692" w:rsidRDefault="00000000">
      <w:pPr>
        <w:pStyle w:val="Heading1"/>
      </w:pPr>
      <w:r>
        <w:t>RAG Application Setup Guide</w:t>
      </w:r>
      <w:r>
        <w:br/>
        <w:t>MongoDB Atlas + Ollama + Gemma 3 + LangChain</w:t>
      </w:r>
    </w:p>
    <w:p w14:paraId="21FC9D96" w14:textId="77777777" w:rsidR="00586692" w:rsidRDefault="00000000">
      <w:r>
        <w:t>This guide explains how to set up the Retrieval-Augmented Generation (RAG) application from scratch and the purpose of each component.</w:t>
      </w:r>
      <w:r>
        <w:br/>
      </w:r>
    </w:p>
    <w:p w14:paraId="733657A2" w14:textId="77777777" w:rsidR="00586692" w:rsidRDefault="00000000">
      <w:pPr>
        <w:pStyle w:val="Heading2"/>
      </w:pPr>
      <w:r>
        <w:t>1. Install Python</w:t>
      </w:r>
    </w:p>
    <w:p w14:paraId="06CCE162" w14:textId="77777777" w:rsidR="00586692" w:rsidRDefault="00000000">
      <w:r>
        <w:t>Install Python 3.11 or later and verify with:</w:t>
      </w:r>
      <w:r>
        <w:br/>
        <w:t>python --version</w:t>
      </w:r>
    </w:p>
    <w:p w14:paraId="7CEF2611" w14:textId="77777777" w:rsidR="00586692" w:rsidRDefault="00000000">
      <w:pPr>
        <w:pStyle w:val="Heading2"/>
      </w:pPr>
      <w:r>
        <w:t>2. Install Ollama</w:t>
      </w:r>
    </w:p>
    <w:p w14:paraId="7D946697" w14:textId="77777777" w:rsidR="00586692" w:rsidRDefault="00000000">
      <w:r>
        <w:t>Download Ollama from https://ollama.com/download.</w:t>
      </w:r>
      <w:r>
        <w:br/>
        <w:t>Verify installation:</w:t>
      </w:r>
      <w:r>
        <w:br/>
        <w:t>ollama --version</w:t>
      </w:r>
      <w:r>
        <w:br/>
      </w:r>
      <w:r>
        <w:br/>
        <w:t>Ollama runs local LLMs on your machine.</w:t>
      </w:r>
    </w:p>
    <w:p w14:paraId="413097FB" w14:textId="77777777" w:rsidR="00586692" w:rsidRDefault="00000000">
      <w:pPr>
        <w:pStyle w:val="Heading2"/>
      </w:pPr>
      <w:r>
        <w:t>3. Download the LLM</w:t>
      </w:r>
    </w:p>
    <w:p w14:paraId="00434C08" w14:textId="77777777" w:rsidR="00586692" w:rsidRDefault="00000000">
      <w:r>
        <w:t>Run:</w:t>
      </w:r>
      <w:r>
        <w:br/>
        <w:t>ollama pull gemma3:4b</w:t>
      </w:r>
      <w:r>
        <w:br/>
      </w:r>
      <w:r>
        <w:br/>
        <w:t>Gemma 3 is the language model that generates answers from retrieved context.</w:t>
      </w:r>
    </w:p>
    <w:p w14:paraId="30C88C33" w14:textId="77777777" w:rsidR="00586692" w:rsidRDefault="00000000">
      <w:pPr>
        <w:pStyle w:val="Heading2"/>
      </w:pPr>
      <w:r>
        <w:t>4. Download the Embedding Model</w:t>
      </w:r>
    </w:p>
    <w:p w14:paraId="18B74A56" w14:textId="77777777" w:rsidR="00586692" w:rsidRDefault="00000000">
      <w:r>
        <w:t>Run:</w:t>
      </w:r>
      <w:r>
        <w:br/>
        <w:t>ollama pull nomic-embed-text</w:t>
      </w:r>
      <w:r>
        <w:br/>
      </w:r>
      <w:r>
        <w:br/>
        <w:t>This model converts both document chunks and user questions into vectors so semantic search is possible.</w:t>
      </w:r>
    </w:p>
    <w:p w14:paraId="4AAB83E2" w14:textId="77777777" w:rsidR="00586692" w:rsidRDefault="00000000">
      <w:pPr>
        <w:pStyle w:val="Heading2"/>
      </w:pPr>
      <w:r>
        <w:t>5. Install Python Packages</w:t>
      </w:r>
    </w:p>
    <w:p w14:paraId="30EF493F" w14:textId="77777777" w:rsidR="00586692" w:rsidRDefault="00000000">
      <w:r>
        <w:t>pip install langchain langchain-community langchain-core langchain-text-splitters langchain-ollama langchain-mongodb pymongo pypdf</w:t>
      </w:r>
    </w:p>
    <w:p w14:paraId="66D9CF0D" w14:textId="77777777" w:rsidR="00586692" w:rsidRDefault="00000000">
      <w:pPr>
        <w:pStyle w:val="Heading2"/>
      </w:pPr>
      <w:r>
        <w:t>6. Configure MongoDB Atlas</w:t>
      </w:r>
    </w:p>
    <w:p w14:paraId="4CE90568" w14:textId="77777777" w:rsidR="00586692" w:rsidRDefault="00000000">
      <w:r>
        <w:t>Create an M0 cluster, database user, allow network access, copy the connection string, then create:</w:t>
      </w:r>
      <w:r>
        <w:br/>
        <w:t>Database: singapore_pr_chunks</w:t>
      </w:r>
      <w:r>
        <w:br/>
        <w:t>Collection: chunked_data</w:t>
      </w:r>
    </w:p>
    <w:p w14:paraId="22813EE6" w14:textId="77777777" w:rsidR="00586692" w:rsidRDefault="00000000">
      <w:pPr>
        <w:pStyle w:val="Heading2"/>
      </w:pPr>
      <w:r>
        <w:lastRenderedPageBreak/>
        <w:t>7. Create Vector Search Index</w:t>
      </w:r>
    </w:p>
    <w:p w14:paraId="5356C868" w14:textId="77777777" w:rsidR="00586692" w:rsidRDefault="00000000">
      <w:r>
        <w:t>Create a Vector Search index named 'vector_index'.</w:t>
      </w:r>
      <w:r>
        <w:br/>
        <w:t>Field: embedding</w:t>
      </w:r>
      <w:r>
        <w:br/>
        <w:t>Dimensions: 768</w:t>
      </w:r>
      <w:r>
        <w:br/>
        <w:t>Similarity: Cosine</w:t>
      </w:r>
      <w:r>
        <w:br/>
        <w:t>Wait until status is READY.</w:t>
      </w:r>
    </w:p>
    <w:p w14:paraId="0A0CD6BC" w14:textId="77777777" w:rsidR="005020F6" w:rsidRDefault="005020F6" w:rsidP="005020F6">
      <w:pPr>
        <w:pStyle w:val="NoSpacing"/>
      </w:pPr>
      <w:r>
        <w:t>{</w:t>
      </w:r>
    </w:p>
    <w:p w14:paraId="2996A198" w14:textId="77777777" w:rsidR="005020F6" w:rsidRDefault="005020F6" w:rsidP="005020F6">
      <w:pPr>
        <w:pStyle w:val="NoSpacing"/>
      </w:pPr>
      <w:r>
        <w:t xml:space="preserve">  "fields": [</w:t>
      </w:r>
    </w:p>
    <w:p w14:paraId="12C22002" w14:textId="77777777" w:rsidR="005020F6" w:rsidRDefault="005020F6" w:rsidP="005020F6">
      <w:pPr>
        <w:pStyle w:val="NoSpacing"/>
      </w:pPr>
      <w:r>
        <w:t xml:space="preserve">    {</w:t>
      </w:r>
    </w:p>
    <w:p w14:paraId="3C52B3C2" w14:textId="77777777" w:rsidR="005020F6" w:rsidRDefault="005020F6" w:rsidP="005020F6">
      <w:pPr>
        <w:pStyle w:val="NoSpacing"/>
      </w:pPr>
      <w:r>
        <w:t xml:space="preserve">      "type": "vector",</w:t>
      </w:r>
    </w:p>
    <w:p w14:paraId="4BC6FACF" w14:textId="77777777" w:rsidR="005020F6" w:rsidRDefault="005020F6" w:rsidP="005020F6">
      <w:pPr>
        <w:pStyle w:val="NoSpacing"/>
      </w:pPr>
      <w:r>
        <w:t xml:space="preserve">      "path": "embedding",</w:t>
      </w:r>
    </w:p>
    <w:p w14:paraId="2B90AF2B" w14:textId="77777777" w:rsidR="005020F6" w:rsidRDefault="005020F6" w:rsidP="005020F6">
      <w:pPr>
        <w:pStyle w:val="NoSpacing"/>
      </w:pPr>
      <w:r>
        <w:t xml:space="preserve">      "</w:t>
      </w:r>
      <w:proofErr w:type="spellStart"/>
      <w:r>
        <w:t>numDimensions</w:t>
      </w:r>
      <w:proofErr w:type="spellEnd"/>
      <w:r>
        <w:t>": 768,</w:t>
      </w:r>
    </w:p>
    <w:p w14:paraId="689CC189" w14:textId="77777777" w:rsidR="005020F6" w:rsidRDefault="005020F6" w:rsidP="005020F6">
      <w:pPr>
        <w:pStyle w:val="NoSpacing"/>
      </w:pPr>
      <w:r>
        <w:t xml:space="preserve">      "similarity": "cosine"</w:t>
      </w:r>
    </w:p>
    <w:p w14:paraId="60B99875" w14:textId="77777777" w:rsidR="005020F6" w:rsidRDefault="005020F6" w:rsidP="005020F6">
      <w:pPr>
        <w:pStyle w:val="NoSpacing"/>
      </w:pPr>
      <w:r>
        <w:t xml:space="preserve">    }</w:t>
      </w:r>
    </w:p>
    <w:p w14:paraId="4B1AABBA" w14:textId="77777777" w:rsidR="005020F6" w:rsidRDefault="005020F6" w:rsidP="005020F6">
      <w:pPr>
        <w:pStyle w:val="NoSpacing"/>
      </w:pPr>
      <w:r>
        <w:t xml:space="preserve">  ]</w:t>
      </w:r>
    </w:p>
    <w:p w14:paraId="6F53BD15" w14:textId="593AD5A3" w:rsidR="005020F6" w:rsidRDefault="005020F6" w:rsidP="005020F6">
      <w:pPr>
        <w:pStyle w:val="NoSpacing"/>
      </w:pPr>
      <w:r>
        <w:t>}</w:t>
      </w:r>
    </w:p>
    <w:p w14:paraId="4353293B" w14:textId="77777777" w:rsidR="00586692" w:rsidRDefault="00000000">
      <w:pPr>
        <w:pStyle w:val="Heading2"/>
      </w:pPr>
      <w:r>
        <w:t>8. Configure key_param.py</w:t>
      </w:r>
    </w:p>
    <w:p w14:paraId="6861820A" w14:textId="77777777" w:rsidR="00586692" w:rsidRDefault="00000000">
      <w:r>
        <w:t>Create:</w:t>
      </w:r>
      <w:r>
        <w:br/>
        <w:t>MONGODB_URI='your connection string'</w:t>
      </w:r>
    </w:p>
    <w:p w14:paraId="7FC6B004" w14:textId="77777777" w:rsidR="00586692" w:rsidRDefault="00000000">
      <w:pPr>
        <w:pStyle w:val="Heading2"/>
      </w:pPr>
      <w:r>
        <w:t>9. Add PDF</w:t>
      </w:r>
    </w:p>
    <w:p w14:paraId="045B895C" w14:textId="77777777" w:rsidR="00586692" w:rsidRDefault="00000000">
      <w:r>
        <w:t>Place your PDF inside sample_files/.</w:t>
      </w:r>
      <w:r>
        <w:br/>
        <w:t>Example: sample_files/singpore_pr_details.pdf</w:t>
      </w:r>
    </w:p>
    <w:p w14:paraId="46B1444C" w14:textId="77777777" w:rsidR="00586692" w:rsidRDefault="00000000">
      <w:pPr>
        <w:pStyle w:val="Heading2"/>
      </w:pPr>
      <w:r>
        <w:t>10. Run load_data.py</w:t>
      </w:r>
    </w:p>
    <w:p w14:paraId="1995E217" w14:textId="77777777" w:rsidR="00586692" w:rsidRDefault="00000000">
      <w:r>
        <w:t>This script loads the PDF, cleans it, splits it into chunks, generates embeddings using nomic-embed-text, and stores everything in MongoDB Atlas.</w:t>
      </w:r>
    </w:p>
    <w:p w14:paraId="260F54F7" w14:textId="77777777" w:rsidR="00586692" w:rsidRDefault="00000000">
      <w:pPr>
        <w:pStyle w:val="Heading2"/>
      </w:pPr>
      <w:r>
        <w:t>11. Run rag.py</w:t>
      </w:r>
    </w:p>
    <w:p w14:paraId="353B3B95" w14:textId="77777777" w:rsidR="00586692" w:rsidRDefault="00000000">
      <w:r>
        <w:t>Run:</w:t>
      </w:r>
      <w:r>
        <w:br/>
        <w:t>python rag.py</w:t>
      </w:r>
      <w:r>
        <w:br/>
        <w:t>The application converts the user's question into an embedding, retrieves the most relevant chunks from MongoDB Vector Search, builds a prompt, sends it to Gemma 3, and streams the answer.</w:t>
      </w:r>
    </w:p>
    <w:p w14:paraId="3C699148" w14:textId="77777777" w:rsidR="00586692" w:rsidRDefault="00000000">
      <w:pPr>
        <w:pStyle w:val="Heading2"/>
      </w:pPr>
      <w:r>
        <w:t>How RAG Works</w:t>
      </w:r>
    </w:p>
    <w:p w14:paraId="38F73BF1" w14:textId="77777777" w:rsidR="00586692" w:rsidRDefault="00000000">
      <w:r>
        <w:t>Flow:</w:t>
      </w:r>
      <w:r>
        <w:br/>
        <w:t>User Question -&gt; Embedding Model -&gt; MongoDB Vector Search -&gt; Top Matching Chunks -&gt; Prompt + Chat History -&gt; Gemma 3 -&gt; Final Answer</w:t>
      </w:r>
      <w:r>
        <w:br/>
      </w:r>
      <w:r>
        <w:br/>
        <w:t>The embedding model performs semantic search, MongoDB retrieves relevant chunks, and Gemma generates a grounded answer using only the retrieved context.</w:t>
      </w:r>
    </w:p>
    <w:p w14:paraId="7FC35CA5" w14:textId="77777777" w:rsidR="00586692" w:rsidRDefault="00000000">
      <w:pPr>
        <w:pStyle w:val="Heading2"/>
      </w:pPr>
      <w:r>
        <w:lastRenderedPageBreak/>
        <w:t>Project Structure</w:t>
      </w:r>
    </w:p>
    <w:p w14:paraId="04C62CD1" w14:textId="77777777" w:rsidR="00586692" w:rsidRDefault="00000000">
      <w:r>
        <w:t>sample_files/</w:t>
      </w:r>
      <w:r>
        <w:br/>
        <w:t>load_data.py</w:t>
      </w:r>
      <w:r>
        <w:br/>
        <w:t>rag.py</w:t>
      </w:r>
      <w:r>
        <w:br/>
        <w:t>key_param.py</w:t>
      </w:r>
      <w:r>
        <w:br/>
        <w:t>requirements.txt</w:t>
      </w:r>
      <w:r>
        <w:br/>
        <w:t>README.md</w:t>
      </w:r>
    </w:p>
    <w:p w14:paraId="41B1FF9A" w14:textId="77777777" w:rsidR="00586692" w:rsidRDefault="00000000">
      <w:pPr>
        <w:pStyle w:val="Heading2"/>
      </w:pPr>
      <w:r>
        <w:t>Useful Commands</w:t>
      </w:r>
    </w:p>
    <w:p w14:paraId="64A7A131" w14:textId="77777777" w:rsidR="00586692" w:rsidRDefault="00000000">
      <w:r>
        <w:t>ollama pull gemma3:4b</w:t>
      </w:r>
      <w:r>
        <w:br/>
        <w:t>ollama pull nomic-embed-text</w:t>
      </w:r>
      <w:r>
        <w:br/>
        <w:t>ollama list</w:t>
      </w:r>
      <w:r>
        <w:br/>
        <w:t>python load_data.py</w:t>
      </w:r>
      <w:r>
        <w:br/>
        <w:t>python rag.py</w:t>
      </w:r>
    </w:p>
    <w:sectPr w:rsidR="005866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832895">
    <w:abstractNumId w:val="8"/>
  </w:num>
  <w:num w:numId="2" w16cid:durableId="252932238">
    <w:abstractNumId w:val="6"/>
  </w:num>
  <w:num w:numId="3" w16cid:durableId="1848792199">
    <w:abstractNumId w:val="5"/>
  </w:num>
  <w:num w:numId="4" w16cid:durableId="1591087928">
    <w:abstractNumId w:val="4"/>
  </w:num>
  <w:num w:numId="5" w16cid:durableId="2093358658">
    <w:abstractNumId w:val="7"/>
  </w:num>
  <w:num w:numId="6" w16cid:durableId="1246304583">
    <w:abstractNumId w:val="3"/>
  </w:num>
  <w:num w:numId="7" w16cid:durableId="282541395">
    <w:abstractNumId w:val="2"/>
  </w:num>
  <w:num w:numId="8" w16cid:durableId="79255987">
    <w:abstractNumId w:val="1"/>
  </w:num>
  <w:num w:numId="9" w16cid:durableId="109308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0F6"/>
    <w:rsid w:val="00586692"/>
    <w:rsid w:val="00982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A9F9B"/>
  <w14:defaultImageDpi w14:val="300"/>
  <w15:docId w15:val="{1DC57416-D8E3-42ED-A0B7-10CFBF2C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Pream</cp:lastModifiedBy>
  <cp:revision>2</cp:revision>
  <dcterms:created xsi:type="dcterms:W3CDTF">2013-12-23T23:15:00Z</dcterms:created>
  <dcterms:modified xsi:type="dcterms:W3CDTF">2026-07-29T06:36:00Z</dcterms:modified>
  <cp:category/>
</cp:coreProperties>
</file>